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34F86C" w14:textId="77777777" w:rsidR="0026531B" w:rsidRDefault="00000000">
      <w:pPr>
        <w:jc w:val="center"/>
      </w:pPr>
      <w:r>
        <w:rPr>
          <w:b/>
          <w:sz w:val="32"/>
        </w:rPr>
        <w:t>Team 04 - Sprint 1 Testing &amp; Bug Log</w:t>
      </w:r>
    </w:p>
    <w:p w14:paraId="5E2B3E38" w14:textId="77777777" w:rsidR="0026531B" w:rsidRDefault="00000000">
      <w:pPr>
        <w:jc w:val="center"/>
      </w:pPr>
      <w:r>
        <w:t>Final Testing Record</w:t>
      </w:r>
    </w:p>
    <w:tbl>
      <w:tblPr>
        <w:tblStyle w:val="TableGrid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7964"/>
      </w:tblGrid>
      <w:tr w:rsidR="0026531B" w14:paraId="087A97DA" w14:textId="77777777">
        <w:trPr>
          <w:cantSplit/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3BFED544" w14:textId="77777777" w:rsidR="0026531B" w:rsidRDefault="00000000">
            <w:r>
              <w:rPr>
                <w:b/>
              </w:rPr>
              <w:t>Item</w:t>
            </w:r>
          </w:p>
        </w:tc>
        <w:tc>
          <w:tcPr>
            <w:tcW w:w="8208" w:type="dxa"/>
            <w:shd w:val="clear" w:color="auto" w:fill="FFFFFF"/>
            <w:vAlign w:val="center"/>
          </w:tcPr>
          <w:p w14:paraId="3A487343" w14:textId="77777777" w:rsidR="0026531B" w:rsidRDefault="00000000">
            <w:r>
              <w:rPr>
                <w:b/>
              </w:rPr>
              <w:t>Details</w:t>
            </w:r>
          </w:p>
        </w:tc>
      </w:tr>
      <w:tr w:rsidR="0026531B" w14:paraId="424FAF2F" w14:textId="77777777">
        <w:trPr>
          <w:cantSplit/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622036BF" w14:textId="77777777" w:rsidR="0026531B" w:rsidRDefault="00000000">
            <w:r>
              <w:t>Project</w:t>
            </w:r>
          </w:p>
        </w:tc>
        <w:tc>
          <w:tcPr>
            <w:tcW w:w="8208" w:type="dxa"/>
            <w:shd w:val="clear" w:color="auto" w:fill="FFFFFF"/>
            <w:vAlign w:val="center"/>
          </w:tcPr>
          <w:p w14:paraId="08E13234" w14:textId="77777777" w:rsidR="0026531B" w:rsidRDefault="00000000">
            <w:r>
              <w:t>04-IBM Team Page</w:t>
            </w:r>
          </w:p>
        </w:tc>
      </w:tr>
      <w:tr w:rsidR="0026531B" w14:paraId="36DF77E4" w14:textId="77777777">
        <w:trPr>
          <w:cantSplit/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0600840E" w14:textId="77777777" w:rsidR="0026531B" w:rsidRDefault="00000000">
            <w:r>
              <w:t>Sprint</w:t>
            </w:r>
          </w:p>
        </w:tc>
        <w:tc>
          <w:tcPr>
            <w:tcW w:w="8208" w:type="dxa"/>
            <w:shd w:val="clear" w:color="auto" w:fill="FFFFFF"/>
            <w:vAlign w:val="center"/>
          </w:tcPr>
          <w:p w14:paraId="5CD6C8BA" w14:textId="77777777" w:rsidR="0026531B" w:rsidRDefault="00000000">
            <w:r>
              <w:t>Mock Sprint 1</w:t>
            </w:r>
          </w:p>
        </w:tc>
      </w:tr>
      <w:tr w:rsidR="0026531B" w14:paraId="7F9D277A" w14:textId="77777777">
        <w:trPr>
          <w:cantSplit/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36072405" w14:textId="77777777" w:rsidR="0026531B" w:rsidRDefault="00000000">
            <w:r>
              <w:t>Tester</w:t>
            </w:r>
          </w:p>
        </w:tc>
        <w:tc>
          <w:tcPr>
            <w:tcW w:w="8208" w:type="dxa"/>
            <w:shd w:val="clear" w:color="auto" w:fill="FFFFFF"/>
            <w:vAlign w:val="center"/>
          </w:tcPr>
          <w:p w14:paraId="4AFDA484" w14:textId="77777777" w:rsidR="0026531B" w:rsidRDefault="00000000">
            <w:r>
              <w:t>Love Kumar</w:t>
            </w:r>
          </w:p>
        </w:tc>
      </w:tr>
      <w:tr w:rsidR="0026531B" w14:paraId="0AA9E9B6" w14:textId="77777777">
        <w:trPr>
          <w:cantSplit/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4B00771E" w14:textId="77777777" w:rsidR="0026531B" w:rsidRDefault="00000000">
            <w:r>
              <w:t>Feature areas</w:t>
            </w:r>
          </w:p>
        </w:tc>
        <w:tc>
          <w:tcPr>
            <w:tcW w:w="8208" w:type="dxa"/>
            <w:shd w:val="clear" w:color="auto" w:fill="FFFFFF"/>
            <w:vAlign w:val="center"/>
          </w:tcPr>
          <w:p w14:paraId="6BE6A737" w14:textId="77777777" w:rsidR="0026531B" w:rsidRDefault="00000000">
            <w:r>
              <w:t>Login Restyling and Team Page</w:t>
            </w:r>
          </w:p>
        </w:tc>
      </w:tr>
      <w:tr w:rsidR="0026531B" w14:paraId="467EB2F0" w14:textId="77777777">
        <w:trPr>
          <w:cantSplit/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3377A0D8" w14:textId="77777777" w:rsidR="0026531B" w:rsidRDefault="00000000">
            <w:r>
              <w:t>Overall status</w:t>
            </w:r>
          </w:p>
        </w:tc>
        <w:tc>
          <w:tcPr>
            <w:tcW w:w="8208" w:type="dxa"/>
            <w:shd w:val="clear" w:color="auto" w:fill="FFFFFF"/>
            <w:vAlign w:val="center"/>
          </w:tcPr>
          <w:p w14:paraId="0F623B04" w14:textId="77777777" w:rsidR="0026531B" w:rsidRDefault="00000000">
            <w:r>
              <w:t>PASS - final testing completed</w:t>
            </w:r>
          </w:p>
        </w:tc>
      </w:tr>
    </w:tbl>
    <w:p w14:paraId="05A37AA8" w14:textId="77777777" w:rsidR="0026531B" w:rsidRDefault="0026531B"/>
    <w:p w14:paraId="6BA52DDC" w14:textId="77777777" w:rsidR="0026531B" w:rsidRDefault="00000000">
      <w:pPr>
        <w:pStyle w:val="Heading1"/>
      </w:pPr>
      <w:r>
        <w:rPr>
          <w:rFonts w:ascii="Calibri" w:hAnsi="Calibri"/>
        </w:rPr>
        <w:t>1. Testing Scope</w:t>
      </w:r>
    </w:p>
    <w:p w14:paraId="3ADD3EEB" w14:textId="77777777" w:rsidR="0026531B" w:rsidRDefault="00000000">
      <w:r>
        <w:t>Testing covered the Login Restyling and Team Page against the approved BA requirements and UX deliverables. The test round included manual functional testing, edge-case testing, responsive layout checks, deployed end-to-end checks, and the repository's available automated verification commands.</w:t>
      </w:r>
    </w:p>
    <w:p w14:paraId="54C389B9" w14:textId="77777777" w:rsidR="0026531B" w:rsidRDefault="00000000">
      <w:pPr>
        <w:pStyle w:val="Heading1"/>
      </w:pPr>
      <w:r>
        <w:rPr>
          <w:rFonts w:ascii="Calibri" w:hAnsi="Calibri"/>
        </w:rPr>
        <w:t>2. Manual and Edge-Case Test Results</w:t>
      </w:r>
    </w:p>
    <w:tbl>
      <w:tblPr>
        <w:tblStyle w:val="TableGrid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3"/>
        <w:gridCol w:w="1284"/>
        <w:gridCol w:w="2493"/>
        <w:gridCol w:w="4434"/>
        <w:gridCol w:w="1244"/>
      </w:tblGrid>
      <w:tr w:rsidR="0026531B" w14:paraId="6D8BE0FE" w14:textId="77777777">
        <w:trPr>
          <w:cantSplit/>
          <w:jc w:val="center"/>
        </w:trPr>
        <w:tc>
          <w:tcPr>
            <w:tcW w:w="936" w:type="dxa"/>
            <w:shd w:val="clear" w:color="auto" w:fill="FFFFFF"/>
            <w:vAlign w:val="center"/>
          </w:tcPr>
          <w:p w14:paraId="6C875B91" w14:textId="77777777" w:rsidR="0026531B" w:rsidRDefault="00000000">
            <w:r>
              <w:rPr>
                <w:b/>
              </w:rPr>
              <w:t>ID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1FD0AFF5" w14:textId="77777777" w:rsidR="0026531B" w:rsidRDefault="00000000">
            <w:r>
              <w:rPr>
                <w:b/>
              </w:rPr>
              <w:t>Area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23FAFB3C" w14:textId="77777777" w:rsidR="0026531B" w:rsidRDefault="00000000">
            <w:r>
              <w:rPr>
                <w:b/>
              </w:rPr>
              <w:t>Test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6E84ED3C" w14:textId="77777777" w:rsidR="0026531B" w:rsidRDefault="00000000">
            <w:r>
              <w:rPr>
                <w:b/>
              </w:rPr>
              <w:t>Expected Result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7C8DF8BA" w14:textId="77777777" w:rsidR="0026531B" w:rsidRDefault="00000000">
            <w:r>
              <w:rPr>
                <w:b/>
              </w:rPr>
              <w:t>Status</w:t>
            </w:r>
          </w:p>
        </w:tc>
      </w:tr>
      <w:tr w:rsidR="0026531B" w14:paraId="401005E7" w14:textId="77777777">
        <w:trPr>
          <w:cantSplit/>
          <w:jc w:val="center"/>
        </w:trPr>
        <w:tc>
          <w:tcPr>
            <w:tcW w:w="936" w:type="dxa"/>
            <w:shd w:val="clear" w:color="auto" w:fill="FFFFFF"/>
            <w:vAlign w:val="center"/>
          </w:tcPr>
          <w:p w14:paraId="2A435FFE" w14:textId="77777777" w:rsidR="0026531B" w:rsidRDefault="00000000">
            <w:r>
              <w:t>LG-01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75C66684" w14:textId="77777777" w:rsidR="0026531B" w:rsidRDefault="00000000">
            <w:r>
              <w:t>Login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5757CE96" w14:textId="77777777" w:rsidR="0026531B" w:rsidRDefault="00000000">
            <w:r>
              <w:t>Empty email and password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5E9D3B43" w14:textId="77777777" w:rsidR="0026531B" w:rsidRDefault="00000000">
            <w:r>
              <w:t>Sign In remains disabled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50F77353" w14:textId="77777777" w:rsidR="0026531B" w:rsidRDefault="00000000">
            <w:r>
              <w:t>PASS</w:t>
            </w:r>
          </w:p>
        </w:tc>
      </w:tr>
      <w:tr w:rsidR="0026531B" w14:paraId="0F29FA32" w14:textId="77777777">
        <w:trPr>
          <w:cantSplit/>
          <w:jc w:val="center"/>
        </w:trPr>
        <w:tc>
          <w:tcPr>
            <w:tcW w:w="936" w:type="dxa"/>
            <w:shd w:val="clear" w:color="auto" w:fill="FFFFFF"/>
            <w:vAlign w:val="center"/>
          </w:tcPr>
          <w:p w14:paraId="41BF4516" w14:textId="77777777" w:rsidR="0026531B" w:rsidRDefault="00000000">
            <w:r>
              <w:t>LG-02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61CA327C" w14:textId="77777777" w:rsidR="0026531B" w:rsidRDefault="00000000">
            <w:r>
              <w:t>Login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24FFA28E" w14:textId="77777777" w:rsidR="0026531B" w:rsidRDefault="00000000">
            <w:r>
              <w:t>Email only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7E0BDD73" w14:textId="77777777" w:rsidR="0026531B" w:rsidRDefault="00000000">
            <w:r>
              <w:t>Sign In remains disabled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283B8A00" w14:textId="77777777" w:rsidR="0026531B" w:rsidRDefault="00000000">
            <w:r>
              <w:t>PASS</w:t>
            </w:r>
          </w:p>
        </w:tc>
      </w:tr>
      <w:tr w:rsidR="0026531B" w14:paraId="5A75CCD8" w14:textId="77777777">
        <w:trPr>
          <w:cantSplit/>
          <w:jc w:val="center"/>
        </w:trPr>
        <w:tc>
          <w:tcPr>
            <w:tcW w:w="936" w:type="dxa"/>
            <w:shd w:val="clear" w:color="auto" w:fill="FFFFFF"/>
            <w:vAlign w:val="center"/>
          </w:tcPr>
          <w:p w14:paraId="586FFB9F" w14:textId="77777777" w:rsidR="0026531B" w:rsidRDefault="00000000">
            <w:r>
              <w:t>LG-03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5B14EA16" w14:textId="77777777" w:rsidR="0026531B" w:rsidRDefault="00000000">
            <w:r>
              <w:t>Login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4C653A57" w14:textId="77777777" w:rsidR="0026531B" w:rsidRDefault="00000000">
            <w:r>
              <w:t>Password only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627BE81B" w14:textId="77777777" w:rsidR="0026531B" w:rsidRDefault="00000000">
            <w:r>
              <w:t>Sign In remains disabled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46843F1B" w14:textId="77777777" w:rsidR="0026531B" w:rsidRDefault="00000000">
            <w:r>
              <w:t>PASS</w:t>
            </w:r>
          </w:p>
        </w:tc>
      </w:tr>
      <w:tr w:rsidR="0026531B" w14:paraId="2A6EE4C6" w14:textId="77777777">
        <w:trPr>
          <w:cantSplit/>
          <w:jc w:val="center"/>
        </w:trPr>
        <w:tc>
          <w:tcPr>
            <w:tcW w:w="936" w:type="dxa"/>
            <w:shd w:val="clear" w:color="auto" w:fill="FFFFFF"/>
            <w:vAlign w:val="center"/>
          </w:tcPr>
          <w:p w14:paraId="744052BB" w14:textId="77777777" w:rsidR="0026531B" w:rsidRDefault="00000000">
            <w:r>
              <w:t>LG-04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62B2CF16" w14:textId="77777777" w:rsidR="0026531B" w:rsidRDefault="00000000">
            <w:r>
              <w:t>Login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00BF6247" w14:textId="77777777" w:rsidR="0026531B" w:rsidRDefault="00000000">
            <w:r>
              <w:t>Email and password entered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4929E4C1" w14:textId="77777777" w:rsidR="0026531B" w:rsidRDefault="00000000">
            <w:r>
              <w:t>Sign In becomes enabled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6739AB56" w14:textId="77777777" w:rsidR="0026531B" w:rsidRDefault="00000000">
            <w:r>
              <w:t>PASS</w:t>
            </w:r>
          </w:p>
        </w:tc>
      </w:tr>
      <w:tr w:rsidR="0026531B" w14:paraId="3F13F86B" w14:textId="77777777">
        <w:trPr>
          <w:cantSplit/>
          <w:jc w:val="center"/>
        </w:trPr>
        <w:tc>
          <w:tcPr>
            <w:tcW w:w="936" w:type="dxa"/>
            <w:shd w:val="clear" w:color="auto" w:fill="FFFFFF"/>
            <w:vAlign w:val="center"/>
          </w:tcPr>
          <w:p w14:paraId="7B4B544C" w14:textId="77777777" w:rsidR="0026531B" w:rsidRDefault="00000000">
            <w:r>
              <w:t>LG-05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13EDD5AF" w14:textId="77777777" w:rsidR="0026531B" w:rsidRDefault="00000000">
            <w:r>
              <w:t>Login UI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262B479C" w14:textId="77777777" w:rsidR="0026531B" w:rsidRDefault="00000000">
            <w:r>
              <w:t>Input focus state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6566E584" w14:textId="77777777" w:rsidR="0026531B" w:rsidRDefault="00000000">
            <w:r>
              <w:t>Blue focus outline displays correctly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377FDB7C" w14:textId="77777777" w:rsidR="0026531B" w:rsidRDefault="00000000">
            <w:r>
              <w:t>PASS</w:t>
            </w:r>
          </w:p>
        </w:tc>
      </w:tr>
      <w:tr w:rsidR="0026531B" w14:paraId="45137823" w14:textId="77777777">
        <w:trPr>
          <w:cantSplit/>
          <w:jc w:val="center"/>
        </w:trPr>
        <w:tc>
          <w:tcPr>
            <w:tcW w:w="936" w:type="dxa"/>
            <w:shd w:val="clear" w:color="auto" w:fill="FFFFFF"/>
            <w:vAlign w:val="center"/>
          </w:tcPr>
          <w:p w14:paraId="7C2DE893" w14:textId="77777777" w:rsidR="0026531B" w:rsidRDefault="00000000">
            <w:r>
              <w:t>LG-06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08404917" w14:textId="77777777" w:rsidR="0026531B" w:rsidRDefault="00000000">
            <w:r>
              <w:t>Login UI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2540AA3C" w14:textId="77777777" w:rsidR="0026531B" w:rsidRDefault="00000000">
            <w:r>
              <w:t>Google button hover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3CCF8016" w14:textId="77777777" w:rsidR="0026531B" w:rsidRDefault="00000000">
            <w:r>
              <w:t>Required hover styling displays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7F719FFC" w14:textId="77777777" w:rsidR="0026531B" w:rsidRDefault="00000000">
            <w:r>
              <w:t>PASS</w:t>
            </w:r>
          </w:p>
        </w:tc>
      </w:tr>
      <w:tr w:rsidR="0026531B" w14:paraId="0928D2E1" w14:textId="77777777">
        <w:trPr>
          <w:cantSplit/>
          <w:jc w:val="center"/>
        </w:trPr>
        <w:tc>
          <w:tcPr>
            <w:tcW w:w="936" w:type="dxa"/>
            <w:shd w:val="clear" w:color="auto" w:fill="FFFFFF"/>
            <w:vAlign w:val="center"/>
          </w:tcPr>
          <w:p w14:paraId="16F4BEA5" w14:textId="77777777" w:rsidR="0026531B" w:rsidRDefault="00000000">
            <w:r>
              <w:t>LG-07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464270F2" w14:textId="77777777" w:rsidR="0026531B" w:rsidRDefault="00000000">
            <w:r>
              <w:t>Login UI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7DF3C5CF" w14:textId="77777777" w:rsidR="0026531B" w:rsidRDefault="00000000">
            <w:r>
              <w:t>Sign In hover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0BF8847F" w14:textId="77777777" w:rsidR="0026531B" w:rsidRDefault="00000000">
            <w:r>
              <w:t>Required hover styling displays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57FFBDFF" w14:textId="77777777" w:rsidR="0026531B" w:rsidRDefault="00000000">
            <w:r>
              <w:t>PASS</w:t>
            </w:r>
          </w:p>
        </w:tc>
      </w:tr>
      <w:tr w:rsidR="0026531B" w14:paraId="385CB985" w14:textId="77777777">
        <w:trPr>
          <w:cantSplit/>
          <w:jc w:val="center"/>
        </w:trPr>
        <w:tc>
          <w:tcPr>
            <w:tcW w:w="936" w:type="dxa"/>
            <w:shd w:val="clear" w:color="auto" w:fill="FFFFFF"/>
            <w:vAlign w:val="center"/>
          </w:tcPr>
          <w:p w14:paraId="7E2EC326" w14:textId="77777777" w:rsidR="0026531B" w:rsidRDefault="00000000">
            <w:r>
              <w:t>LG-08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63017899" w14:textId="77777777" w:rsidR="0026531B" w:rsidRDefault="00000000">
            <w:r>
              <w:t>Login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4A7C5FB8" w14:textId="77777777" w:rsidR="0026531B" w:rsidRDefault="00000000">
            <w:r>
              <w:t>Invalid credentials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20710364" w14:textId="77777777" w:rsidR="0026531B" w:rsidRDefault="00000000">
            <w:r>
              <w:t>Authentication fails correctly; user is not signed in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2A9BDC3C" w14:textId="77777777" w:rsidR="0026531B" w:rsidRDefault="00000000">
            <w:r>
              <w:t>PASS</w:t>
            </w:r>
          </w:p>
        </w:tc>
      </w:tr>
      <w:tr w:rsidR="0026531B" w14:paraId="2B943E50" w14:textId="77777777">
        <w:trPr>
          <w:cantSplit/>
          <w:jc w:val="center"/>
        </w:trPr>
        <w:tc>
          <w:tcPr>
            <w:tcW w:w="936" w:type="dxa"/>
            <w:shd w:val="clear" w:color="auto" w:fill="FFFFFF"/>
            <w:vAlign w:val="center"/>
          </w:tcPr>
          <w:p w14:paraId="58460758" w14:textId="77777777" w:rsidR="0026531B" w:rsidRDefault="00000000">
            <w:r>
              <w:t>LG-09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1194A79E" w14:textId="77777777" w:rsidR="0026531B" w:rsidRDefault="00000000">
            <w:r>
              <w:t>Login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0EEF1A6A" w14:textId="77777777" w:rsidR="0026531B" w:rsidRDefault="00000000">
            <w:r>
              <w:t>Responsive layout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05D508F6" w14:textId="77777777" w:rsidR="0026531B" w:rsidRDefault="00000000">
            <w:r>
              <w:t>Login remains usable across desktop/tablet/mobile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58C57E89" w14:textId="77777777" w:rsidR="0026531B" w:rsidRDefault="00000000">
            <w:r>
              <w:t>PASS</w:t>
            </w:r>
          </w:p>
        </w:tc>
      </w:tr>
      <w:tr w:rsidR="0026531B" w14:paraId="5F151547" w14:textId="77777777">
        <w:trPr>
          <w:cantSplit/>
          <w:jc w:val="center"/>
        </w:trPr>
        <w:tc>
          <w:tcPr>
            <w:tcW w:w="936" w:type="dxa"/>
            <w:shd w:val="clear" w:color="auto" w:fill="FFFFFF"/>
            <w:vAlign w:val="center"/>
          </w:tcPr>
          <w:p w14:paraId="71275628" w14:textId="77777777" w:rsidR="0026531B" w:rsidRDefault="00000000">
            <w:r>
              <w:t>LG-10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0D21273C" w14:textId="77777777" w:rsidR="0026531B" w:rsidRDefault="00000000">
            <w:r>
              <w:t>Login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4BEACF16" w14:textId="77777777" w:rsidR="0026531B" w:rsidRDefault="00000000">
            <w:r>
              <w:t>Existing authentication behaviour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0A1751DE" w14:textId="77777777" w:rsidR="0026531B" w:rsidRDefault="00000000">
            <w:r>
              <w:t>Existing authentication flow remains functional after restyling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3BAC6114" w14:textId="77777777" w:rsidR="0026531B" w:rsidRDefault="00000000">
            <w:r>
              <w:t>PASS</w:t>
            </w:r>
          </w:p>
        </w:tc>
      </w:tr>
      <w:tr w:rsidR="0026531B" w14:paraId="4CFAF630" w14:textId="77777777">
        <w:trPr>
          <w:cantSplit/>
          <w:jc w:val="center"/>
        </w:trPr>
        <w:tc>
          <w:tcPr>
            <w:tcW w:w="936" w:type="dxa"/>
            <w:shd w:val="clear" w:color="auto" w:fill="FFFFFF"/>
            <w:vAlign w:val="center"/>
          </w:tcPr>
          <w:p w14:paraId="46DE3CE7" w14:textId="77777777" w:rsidR="0026531B" w:rsidRDefault="00000000">
            <w:r>
              <w:t>EC-01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56D34A46" w14:textId="77777777" w:rsidR="0026531B" w:rsidRDefault="00000000">
            <w:r>
              <w:t>Access control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02D54FE7" w14:textId="77777777" w:rsidR="0026531B" w:rsidRDefault="00000000">
            <w:r>
              <w:t>Direct Team Page URL without active session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4C66F6AE" w14:textId="77777777" w:rsidR="0026531B" w:rsidRDefault="00000000">
            <w:r>
              <w:t>Unauthenticated access is blocked/redirected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25126009" w14:textId="77777777" w:rsidR="0026531B" w:rsidRDefault="00000000">
            <w:r>
              <w:t>PASS</w:t>
            </w:r>
          </w:p>
        </w:tc>
      </w:tr>
      <w:tr w:rsidR="0026531B" w14:paraId="5820EA5C" w14:textId="77777777">
        <w:trPr>
          <w:cantSplit/>
          <w:jc w:val="center"/>
        </w:trPr>
        <w:tc>
          <w:tcPr>
            <w:tcW w:w="936" w:type="dxa"/>
            <w:shd w:val="clear" w:color="auto" w:fill="FFFFFF"/>
            <w:vAlign w:val="center"/>
          </w:tcPr>
          <w:p w14:paraId="52C35CC3" w14:textId="77777777" w:rsidR="0026531B" w:rsidRDefault="00000000">
            <w:r>
              <w:t>EC-02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2BCA9010" w14:textId="77777777" w:rsidR="0026531B" w:rsidRDefault="00000000">
            <w:r>
              <w:t>Team Page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15058CE2" w14:textId="77777777" w:rsidR="0026531B" w:rsidRDefault="00000000">
            <w:r>
              <w:t>Missing/broken photo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10FA7021" w14:textId="77777777" w:rsidR="0026531B" w:rsidRDefault="00000000">
            <w:r>
              <w:t>Initials fallback displays with no broken image/layout shift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72AC540A" w14:textId="77777777" w:rsidR="0026531B" w:rsidRDefault="00000000">
            <w:r>
              <w:t>PASS</w:t>
            </w:r>
          </w:p>
        </w:tc>
      </w:tr>
      <w:tr w:rsidR="0026531B" w14:paraId="2FA052F8" w14:textId="77777777">
        <w:trPr>
          <w:cantSplit/>
          <w:jc w:val="center"/>
        </w:trPr>
        <w:tc>
          <w:tcPr>
            <w:tcW w:w="936" w:type="dxa"/>
            <w:shd w:val="clear" w:color="auto" w:fill="FFFFFF"/>
            <w:vAlign w:val="center"/>
          </w:tcPr>
          <w:p w14:paraId="01CBA677" w14:textId="77777777" w:rsidR="0026531B" w:rsidRDefault="00000000">
            <w:r>
              <w:t>EC-03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7CBDCAF0" w14:textId="77777777" w:rsidR="0026531B" w:rsidRDefault="00000000">
            <w:r>
              <w:t>Team Page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181F63BC" w14:textId="77777777" w:rsidR="0026531B" w:rsidRDefault="00000000">
            <w:r>
              <w:t>Blurb over 150 characters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0741E829" w14:textId="77777777" w:rsidR="0026531B" w:rsidRDefault="00000000">
            <w:r>
              <w:t>Blurb truncates with ellipsis and card height is preserved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06741D9A" w14:textId="77777777" w:rsidR="0026531B" w:rsidRDefault="00000000">
            <w:r>
              <w:t>PASS</w:t>
            </w:r>
          </w:p>
        </w:tc>
      </w:tr>
      <w:tr w:rsidR="0026531B" w14:paraId="44B0280B" w14:textId="77777777">
        <w:trPr>
          <w:cantSplit/>
          <w:jc w:val="center"/>
        </w:trPr>
        <w:tc>
          <w:tcPr>
            <w:tcW w:w="936" w:type="dxa"/>
            <w:shd w:val="clear" w:color="auto" w:fill="FFFFFF"/>
            <w:vAlign w:val="center"/>
          </w:tcPr>
          <w:p w14:paraId="349BCC83" w14:textId="77777777" w:rsidR="0026531B" w:rsidRDefault="00000000">
            <w:r>
              <w:t>TP-01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58017DF4" w14:textId="77777777" w:rsidR="0026531B" w:rsidRDefault="00000000">
            <w:r>
              <w:t>Team Page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4C49D49A" w14:textId="77777777" w:rsidR="0026531B" w:rsidRDefault="00000000">
            <w:r>
              <w:t>Required content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476E056A" w14:textId="77777777" w:rsidR="0026531B" w:rsidRDefault="00000000">
            <w:r>
              <w:t>Exactly five cards with name, photo, role and blurb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62D29BCE" w14:textId="77777777" w:rsidR="0026531B" w:rsidRDefault="00000000">
            <w:r>
              <w:t>PASS</w:t>
            </w:r>
          </w:p>
        </w:tc>
      </w:tr>
      <w:tr w:rsidR="0026531B" w14:paraId="73259ADD" w14:textId="77777777">
        <w:trPr>
          <w:cantSplit/>
          <w:jc w:val="center"/>
        </w:trPr>
        <w:tc>
          <w:tcPr>
            <w:tcW w:w="936" w:type="dxa"/>
            <w:shd w:val="clear" w:color="auto" w:fill="FFFFFF"/>
            <w:vAlign w:val="center"/>
          </w:tcPr>
          <w:p w14:paraId="34FD11A7" w14:textId="77777777" w:rsidR="0026531B" w:rsidRDefault="00000000">
            <w:r>
              <w:t>TP-02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6B9AFD78" w14:textId="77777777" w:rsidR="0026531B" w:rsidRDefault="00000000">
            <w:r>
              <w:t>Team Page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33FAE193" w14:textId="77777777" w:rsidR="0026531B" w:rsidRDefault="00000000">
            <w:r>
              <w:t>Desktop layout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3AAC9D58" w14:textId="77777777" w:rsidR="0026531B" w:rsidRDefault="00000000">
            <w:r>
              <w:t>Three cards first row; remaining two centred below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0B1D03C0" w14:textId="77777777" w:rsidR="0026531B" w:rsidRDefault="00000000">
            <w:r>
              <w:t>PASS</w:t>
            </w:r>
          </w:p>
        </w:tc>
      </w:tr>
      <w:tr w:rsidR="0026531B" w14:paraId="5B51D3D8" w14:textId="77777777">
        <w:trPr>
          <w:cantSplit/>
          <w:jc w:val="center"/>
        </w:trPr>
        <w:tc>
          <w:tcPr>
            <w:tcW w:w="936" w:type="dxa"/>
            <w:shd w:val="clear" w:color="auto" w:fill="FFFFFF"/>
            <w:vAlign w:val="center"/>
          </w:tcPr>
          <w:p w14:paraId="04B30062" w14:textId="77777777" w:rsidR="0026531B" w:rsidRDefault="00000000">
            <w:r>
              <w:t>TP-03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622258E3" w14:textId="77777777" w:rsidR="0026531B" w:rsidRDefault="00000000">
            <w:r>
              <w:t>Team Page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5AB8D986" w14:textId="77777777" w:rsidR="0026531B" w:rsidRDefault="00000000">
            <w:r>
              <w:t>Tablet layout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007DDA73" w14:textId="77777777" w:rsidR="0026531B" w:rsidRDefault="00000000">
            <w:r>
              <w:t>Two cards per row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77322F69" w14:textId="77777777" w:rsidR="0026531B" w:rsidRDefault="00000000">
            <w:r>
              <w:t>PASS</w:t>
            </w:r>
          </w:p>
        </w:tc>
      </w:tr>
      <w:tr w:rsidR="0026531B" w14:paraId="52809DE4" w14:textId="77777777">
        <w:trPr>
          <w:cantSplit/>
          <w:jc w:val="center"/>
        </w:trPr>
        <w:tc>
          <w:tcPr>
            <w:tcW w:w="936" w:type="dxa"/>
            <w:shd w:val="clear" w:color="auto" w:fill="FFFFFF"/>
            <w:vAlign w:val="center"/>
          </w:tcPr>
          <w:p w14:paraId="6D38DEB5" w14:textId="77777777" w:rsidR="0026531B" w:rsidRDefault="00000000">
            <w:r>
              <w:t>TP-04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39C4AC68" w14:textId="77777777" w:rsidR="0026531B" w:rsidRDefault="00000000">
            <w:r>
              <w:t>Team Page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4916E5C7" w14:textId="77777777" w:rsidR="0026531B" w:rsidRDefault="00000000">
            <w:r>
              <w:t>Mobile layout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0E79CE86" w14:textId="77777777" w:rsidR="0026531B" w:rsidRDefault="00000000">
            <w:r>
              <w:t>One full-width card per row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71F4AC3D" w14:textId="77777777" w:rsidR="0026531B" w:rsidRDefault="00000000">
            <w:r>
              <w:t>PASS</w:t>
            </w:r>
          </w:p>
        </w:tc>
      </w:tr>
      <w:tr w:rsidR="0026531B" w14:paraId="4B527C3B" w14:textId="77777777">
        <w:trPr>
          <w:cantSplit/>
          <w:jc w:val="center"/>
        </w:trPr>
        <w:tc>
          <w:tcPr>
            <w:tcW w:w="936" w:type="dxa"/>
            <w:shd w:val="clear" w:color="auto" w:fill="FFFFFF"/>
            <w:vAlign w:val="center"/>
          </w:tcPr>
          <w:p w14:paraId="2B3605BA" w14:textId="77777777" w:rsidR="0026531B" w:rsidRDefault="00000000">
            <w:r>
              <w:lastRenderedPageBreak/>
              <w:t>TP-05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52867880" w14:textId="77777777" w:rsidR="0026531B" w:rsidRDefault="00000000">
            <w:r>
              <w:t>Navigation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0BC9AEBB" w14:textId="77777777" w:rsidR="0026531B" w:rsidRDefault="00000000">
            <w:r>
              <w:t>Team info sidebar link and active state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5340E272" w14:textId="77777777" w:rsidR="0026531B" w:rsidRDefault="00000000">
            <w:r>
              <w:t>Link opens Team Page and active state displays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7B3C1730" w14:textId="77777777" w:rsidR="0026531B" w:rsidRDefault="00000000">
            <w:r>
              <w:t>PASS</w:t>
            </w:r>
          </w:p>
        </w:tc>
      </w:tr>
      <w:tr w:rsidR="0026531B" w14:paraId="0F9BA283" w14:textId="77777777">
        <w:trPr>
          <w:cantSplit/>
          <w:jc w:val="center"/>
        </w:trPr>
        <w:tc>
          <w:tcPr>
            <w:tcW w:w="936" w:type="dxa"/>
            <w:shd w:val="clear" w:color="auto" w:fill="FFFFFF"/>
            <w:vAlign w:val="center"/>
          </w:tcPr>
          <w:p w14:paraId="3674BD93" w14:textId="77777777" w:rsidR="0026531B" w:rsidRDefault="00000000">
            <w:r>
              <w:t>TP-06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37997796" w14:textId="77777777" w:rsidR="0026531B" w:rsidRDefault="00000000">
            <w:r>
              <w:t>Team Page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158D7E66" w14:textId="77777777" w:rsidR="0026531B" w:rsidRDefault="00000000">
            <w:r>
              <w:t>Card interaction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7036DEC7" w14:textId="77777777" w:rsidR="0026531B" w:rsidRDefault="00000000">
            <w:r>
              <w:t>Member cards are display-only and do not navigate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040D5C54" w14:textId="77777777" w:rsidR="0026531B" w:rsidRDefault="00000000">
            <w:r>
              <w:t>PASS</w:t>
            </w:r>
          </w:p>
        </w:tc>
      </w:tr>
      <w:tr w:rsidR="0026531B" w14:paraId="29C905E5" w14:textId="77777777">
        <w:trPr>
          <w:cantSplit/>
          <w:jc w:val="center"/>
        </w:trPr>
        <w:tc>
          <w:tcPr>
            <w:tcW w:w="936" w:type="dxa"/>
            <w:shd w:val="clear" w:color="auto" w:fill="FFFFFF"/>
            <w:vAlign w:val="center"/>
          </w:tcPr>
          <w:p w14:paraId="60B64491" w14:textId="77777777" w:rsidR="0026531B" w:rsidRDefault="00000000">
            <w:r>
              <w:t>TP-07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4B716BBB" w14:textId="77777777" w:rsidR="0026531B" w:rsidRDefault="00000000">
            <w:r>
              <w:t>Team Page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593EC4D7" w14:textId="77777777" w:rsidR="0026531B" w:rsidRDefault="00000000">
            <w:r>
              <w:t>Long member name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58125920" w14:textId="77777777" w:rsidR="0026531B" w:rsidRDefault="00000000">
            <w:r>
              <w:t>Name wraps/truncates without breaking card layout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52F2057A" w14:textId="77777777" w:rsidR="0026531B" w:rsidRDefault="00000000">
            <w:r>
              <w:t>PASS</w:t>
            </w:r>
          </w:p>
        </w:tc>
      </w:tr>
      <w:tr w:rsidR="0026531B" w14:paraId="3894BDDD" w14:textId="77777777">
        <w:trPr>
          <w:cantSplit/>
          <w:jc w:val="center"/>
        </w:trPr>
        <w:tc>
          <w:tcPr>
            <w:tcW w:w="936" w:type="dxa"/>
            <w:shd w:val="clear" w:color="auto" w:fill="FFFFFF"/>
            <w:vAlign w:val="center"/>
          </w:tcPr>
          <w:p w14:paraId="1FF3DD3D" w14:textId="77777777" w:rsidR="0026531B" w:rsidRDefault="00000000">
            <w:r>
              <w:t>TP-08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697B25BB" w14:textId="77777777" w:rsidR="0026531B" w:rsidRDefault="00000000">
            <w:r>
              <w:t>Team Page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34635618" w14:textId="77777777" w:rsidR="0026531B" w:rsidRDefault="00000000">
            <w:r>
              <w:t>Long role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61EAA46B" w14:textId="77777777" w:rsidR="0026531B" w:rsidRDefault="00000000">
            <w:r>
              <w:t>Role remains single-line and truncates if required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01B28493" w14:textId="77777777" w:rsidR="0026531B" w:rsidRDefault="00000000">
            <w:r>
              <w:t>PASS</w:t>
            </w:r>
          </w:p>
        </w:tc>
      </w:tr>
      <w:tr w:rsidR="0026531B" w14:paraId="426C5177" w14:textId="77777777">
        <w:trPr>
          <w:cantSplit/>
          <w:jc w:val="center"/>
        </w:trPr>
        <w:tc>
          <w:tcPr>
            <w:tcW w:w="936" w:type="dxa"/>
            <w:shd w:val="clear" w:color="auto" w:fill="FFFFFF"/>
            <w:vAlign w:val="center"/>
          </w:tcPr>
          <w:p w14:paraId="3D44A58C" w14:textId="77777777" w:rsidR="0026531B" w:rsidRDefault="00000000">
            <w:r>
              <w:t>E2E-01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0D8FC9AC" w14:textId="77777777" w:rsidR="0026531B" w:rsidRDefault="00000000">
            <w:r>
              <w:t>Deployed flow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60388ED8" w14:textId="77777777" w:rsidR="0026531B" w:rsidRDefault="00000000">
            <w:r>
              <w:t>Valid login on deployed application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74CCD99E" w14:textId="77777777" w:rsidR="0026531B" w:rsidRDefault="00000000">
            <w:r>
              <w:t>User authenticates successfully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71C58AD7" w14:textId="77777777" w:rsidR="0026531B" w:rsidRDefault="00000000">
            <w:r>
              <w:t>PASS</w:t>
            </w:r>
          </w:p>
        </w:tc>
      </w:tr>
      <w:tr w:rsidR="0026531B" w14:paraId="1DA8BAA5" w14:textId="77777777">
        <w:trPr>
          <w:cantSplit/>
          <w:jc w:val="center"/>
        </w:trPr>
        <w:tc>
          <w:tcPr>
            <w:tcW w:w="936" w:type="dxa"/>
            <w:shd w:val="clear" w:color="auto" w:fill="FFFFFF"/>
            <w:vAlign w:val="center"/>
          </w:tcPr>
          <w:p w14:paraId="507E29B5" w14:textId="77777777" w:rsidR="0026531B" w:rsidRDefault="00000000">
            <w:r>
              <w:t>E2E-02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1312D8AD" w14:textId="77777777" w:rsidR="0026531B" w:rsidRDefault="00000000">
            <w:r>
              <w:t>Deployed flow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550F291B" w14:textId="77777777" w:rsidR="0026531B" w:rsidRDefault="00000000">
            <w:r>
              <w:t>Post-login redirect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41A8DCDB" w14:textId="77777777" w:rsidR="0026531B" w:rsidRDefault="00000000">
            <w:r>
              <w:t>Successful login redirects to intended authenticated page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062D948E" w14:textId="77777777" w:rsidR="0026531B" w:rsidRDefault="00000000">
            <w:r>
              <w:t>PASS</w:t>
            </w:r>
          </w:p>
        </w:tc>
      </w:tr>
      <w:tr w:rsidR="0026531B" w14:paraId="521267B2" w14:textId="77777777">
        <w:trPr>
          <w:cantSplit/>
          <w:jc w:val="center"/>
        </w:trPr>
        <w:tc>
          <w:tcPr>
            <w:tcW w:w="936" w:type="dxa"/>
            <w:shd w:val="clear" w:color="auto" w:fill="FFFFFF"/>
            <w:vAlign w:val="center"/>
          </w:tcPr>
          <w:p w14:paraId="6D0D021D" w14:textId="77777777" w:rsidR="0026531B" w:rsidRDefault="00000000">
            <w:r>
              <w:t>E2E-03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2716F8E4" w14:textId="77777777" w:rsidR="0026531B" w:rsidRDefault="00000000">
            <w:r>
              <w:t>Deployed flow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3756FAF3" w14:textId="77777777" w:rsidR="0026531B" w:rsidRDefault="00000000">
            <w:r>
              <w:t>Team Page after login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1EE617FE" w14:textId="77777777" w:rsidR="0026531B" w:rsidRDefault="00000000">
            <w:r>
              <w:t>Required Team Page content is available after authentication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7C332B55" w14:textId="77777777" w:rsidR="0026531B" w:rsidRDefault="00000000">
            <w:r>
              <w:t>PASS</w:t>
            </w:r>
          </w:p>
        </w:tc>
      </w:tr>
    </w:tbl>
    <w:p w14:paraId="2720EF42" w14:textId="77777777" w:rsidR="0026531B" w:rsidRDefault="0026531B"/>
    <w:p w14:paraId="3587776A" w14:textId="77777777" w:rsidR="0026531B" w:rsidRDefault="00000000">
      <w:pPr>
        <w:pStyle w:val="Heading1"/>
      </w:pPr>
      <w:r>
        <w:rPr>
          <w:rFonts w:ascii="Calibri" w:hAnsi="Calibri"/>
          <w:sz w:val="22"/>
        </w:rPr>
        <w:t>3. Test Observations and Verification</w:t>
      </w:r>
    </w:p>
    <w:tbl>
      <w:tblPr>
        <w:tblStyle w:val="TableGrid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10"/>
        <w:gridCol w:w="1302"/>
        <w:gridCol w:w="3189"/>
        <w:gridCol w:w="1250"/>
        <w:gridCol w:w="1603"/>
        <w:gridCol w:w="1704"/>
      </w:tblGrid>
      <w:tr w:rsidR="0026531B" w14:paraId="0F7D909F" w14:textId="77777777">
        <w:trPr>
          <w:cantSplit/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28FCFF71" w14:textId="77777777" w:rsidR="0026531B" w:rsidRDefault="00000000">
            <w:r>
              <w:t>Observation ID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0CE0550A" w14:textId="77777777" w:rsidR="0026531B" w:rsidRDefault="00000000">
            <w:r>
              <w:t>Area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152B22F3" w14:textId="77777777" w:rsidR="0026531B" w:rsidRDefault="00000000">
            <w:r>
              <w:t>Initial Observation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32E86E3D" w14:textId="77777777" w:rsidR="0026531B" w:rsidRDefault="00000000">
            <w:r>
              <w:t>Verification</w:t>
            </w:r>
          </w:p>
        </w:tc>
        <w:tc>
          <w:tcPr>
            <w:tcW w:w="2376" w:type="dxa"/>
            <w:shd w:val="clear" w:color="auto" w:fill="FFFFFF"/>
            <w:vAlign w:val="center"/>
          </w:tcPr>
          <w:p w14:paraId="19D9E936" w14:textId="77777777" w:rsidR="0026531B" w:rsidRDefault="00000000">
            <w:r>
              <w:t>Final Status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57D4884B" w14:textId="77777777" w:rsidR="0026531B" w:rsidRDefault="00000000">
            <w:r>
              <w:t>Notes</w:t>
            </w:r>
          </w:p>
        </w:tc>
      </w:tr>
      <w:tr w:rsidR="0026531B" w14:paraId="750DDE1B" w14:textId="77777777">
        <w:trPr>
          <w:cantSplit/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5F21E266" w14:textId="77777777" w:rsidR="0026531B" w:rsidRDefault="00000000">
            <w:r>
              <w:t>OBS-01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31F75D90" w14:textId="77777777" w:rsidR="0026531B" w:rsidRDefault="00000000">
            <w:r>
              <w:t>Post-login redirect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79CD3679" w14:textId="77777777" w:rsidR="0026531B" w:rsidRDefault="00000000">
            <w:r>
              <w:t>On one test device, the page appeared to remain on Login after successful authentication.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50AFC601" w14:textId="77777777" w:rsidR="0026531B" w:rsidRDefault="00000000">
            <w:r>
              <w:t>Retested on two other PCs; redirect worked correctly.</w:t>
            </w:r>
          </w:p>
        </w:tc>
        <w:tc>
          <w:tcPr>
            <w:tcW w:w="2376" w:type="dxa"/>
            <w:shd w:val="clear" w:color="auto" w:fill="FFFFFF"/>
            <w:vAlign w:val="center"/>
          </w:tcPr>
          <w:p w14:paraId="024BEC8F" w14:textId="77777777" w:rsidR="0026531B" w:rsidRDefault="00000000">
            <w:r>
              <w:t>PASS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35BED569" w14:textId="77777777" w:rsidR="0026531B" w:rsidRDefault="00000000">
            <w:r>
              <w:t>Device/browser-specific observation; no reproducible application defect confirmed.</w:t>
            </w:r>
          </w:p>
        </w:tc>
      </w:tr>
      <w:tr w:rsidR="0026531B" w14:paraId="2741A3EF" w14:textId="77777777">
        <w:trPr>
          <w:cantSplit/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300EB529" w14:textId="77777777" w:rsidR="0026531B" w:rsidRDefault="00000000">
            <w:r>
              <w:t>OBS-02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3F48A968" w14:textId="77777777" w:rsidR="0026531B" w:rsidRDefault="00000000">
            <w:r>
              <w:t>Missing photo fallback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6197C782" w14:textId="77777777" w:rsidR="0026531B" w:rsidRDefault="00000000">
            <w:r>
              <w:t>During local testing, a broken/blank image area appeared instead of the initials fallback.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16CDA012" w14:textId="77777777" w:rsidR="0026531B" w:rsidRDefault="00000000">
            <w:r>
              <w:t>Retested on other PCs; initials fallback worked correctly.</w:t>
            </w:r>
          </w:p>
        </w:tc>
        <w:tc>
          <w:tcPr>
            <w:tcW w:w="2376" w:type="dxa"/>
            <w:shd w:val="clear" w:color="auto" w:fill="FFFFFF"/>
            <w:vAlign w:val="center"/>
          </w:tcPr>
          <w:p w14:paraId="69827DD8" w14:textId="77777777" w:rsidR="0026531B" w:rsidRDefault="00000000">
            <w:r>
              <w:t>PASS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4E22C739" w14:textId="77777777" w:rsidR="0026531B" w:rsidRDefault="00000000">
            <w:r>
              <w:t>Local/browser-specific observation; no reproducible application defect confirmed.</w:t>
            </w:r>
          </w:p>
        </w:tc>
      </w:tr>
    </w:tbl>
    <w:p w14:paraId="1C3AD394" w14:textId="77777777" w:rsidR="0026531B" w:rsidRDefault="00000000">
      <w:r>
        <w:t>Two concerns were initially observed during testing. Further verification on other devices confirmed that the login redirect and missing-image fallback were working correctly. Both checks are therefore recorded as PASS and no code fix was required.</w:t>
      </w:r>
    </w:p>
    <w:p w14:paraId="17D3A0BF" w14:textId="77777777" w:rsidR="0026531B" w:rsidRDefault="00000000">
      <w:pPr>
        <w:pStyle w:val="Heading1"/>
      </w:pPr>
      <w:r>
        <w:rPr>
          <w:rFonts w:ascii="Calibri" w:hAnsi="Calibri"/>
        </w:rPr>
        <w:t>4. Automated Verification</w:t>
      </w:r>
    </w:p>
    <w:tbl>
      <w:tblPr>
        <w:tblStyle w:val="TableGrid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0"/>
        <w:gridCol w:w="2343"/>
        <w:gridCol w:w="4931"/>
        <w:gridCol w:w="1104"/>
      </w:tblGrid>
      <w:tr w:rsidR="0026531B" w14:paraId="1704F4C2" w14:textId="77777777">
        <w:trPr>
          <w:cantSplit/>
          <w:jc w:val="center"/>
        </w:trPr>
        <w:tc>
          <w:tcPr>
            <w:tcW w:w="2088" w:type="dxa"/>
            <w:shd w:val="clear" w:color="auto" w:fill="FFFFFF"/>
            <w:vAlign w:val="center"/>
          </w:tcPr>
          <w:p w14:paraId="2CCA79E8" w14:textId="77777777" w:rsidR="0026531B" w:rsidRDefault="00000000">
            <w:r>
              <w:rPr>
                <w:b/>
              </w:rPr>
              <w:t>Check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6EB38DCC" w14:textId="77777777" w:rsidR="0026531B" w:rsidRDefault="00000000">
            <w:r>
              <w:rPr>
                <w:b/>
              </w:rPr>
              <w:t>Command</w:t>
            </w:r>
          </w:p>
        </w:tc>
        <w:tc>
          <w:tcPr>
            <w:tcW w:w="5472" w:type="dxa"/>
            <w:shd w:val="clear" w:color="auto" w:fill="FFFFFF"/>
            <w:vAlign w:val="center"/>
          </w:tcPr>
          <w:p w14:paraId="7953C71D" w14:textId="77777777" w:rsidR="0026531B" w:rsidRDefault="00000000">
            <w:r>
              <w:rPr>
                <w:b/>
              </w:rPr>
              <w:t>Observed Result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1E0A950E" w14:textId="77777777" w:rsidR="0026531B" w:rsidRDefault="00000000">
            <w:r>
              <w:rPr>
                <w:b/>
              </w:rPr>
              <w:t>Status</w:t>
            </w:r>
          </w:p>
        </w:tc>
      </w:tr>
      <w:tr w:rsidR="0026531B" w14:paraId="799ABA68" w14:textId="77777777">
        <w:trPr>
          <w:cantSplit/>
          <w:jc w:val="center"/>
        </w:trPr>
        <w:tc>
          <w:tcPr>
            <w:tcW w:w="2088" w:type="dxa"/>
            <w:shd w:val="clear" w:color="auto" w:fill="FFFFFF"/>
            <w:vAlign w:val="center"/>
          </w:tcPr>
          <w:p w14:paraId="342E7292" w14:textId="77777777" w:rsidR="0026531B" w:rsidRDefault="00000000">
            <w:r>
              <w:t>Type checking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74EE1870" w14:textId="77777777" w:rsidR="0026531B" w:rsidRDefault="00000000">
            <w:r>
              <w:t>pnpm run typecheck</w:t>
            </w:r>
          </w:p>
        </w:tc>
        <w:tc>
          <w:tcPr>
            <w:tcW w:w="5472" w:type="dxa"/>
            <w:shd w:val="clear" w:color="auto" w:fill="FFFFFF"/>
            <w:vAlign w:val="center"/>
          </w:tcPr>
          <w:p w14:paraId="6D2C72E0" w14:textId="77777777" w:rsidR="0026531B" w:rsidRDefault="00000000">
            <w:r>
              <w:t>Frontend and backend TypeScript checks completed successfully.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5D3FF4AF" w14:textId="77777777" w:rsidR="0026531B" w:rsidRDefault="00000000">
            <w:r>
              <w:t>PASS</w:t>
            </w:r>
          </w:p>
        </w:tc>
      </w:tr>
      <w:tr w:rsidR="0026531B" w14:paraId="74500E64" w14:textId="77777777">
        <w:trPr>
          <w:cantSplit/>
          <w:jc w:val="center"/>
        </w:trPr>
        <w:tc>
          <w:tcPr>
            <w:tcW w:w="2088" w:type="dxa"/>
            <w:shd w:val="clear" w:color="auto" w:fill="FFFFFF"/>
            <w:vAlign w:val="center"/>
          </w:tcPr>
          <w:p w14:paraId="3FEE2A02" w14:textId="77777777" w:rsidR="0026531B" w:rsidRDefault="00000000">
            <w:r>
              <w:t>Linting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2ECE5CBA" w14:textId="77777777" w:rsidR="0026531B" w:rsidRDefault="00000000">
            <w:r>
              <w:t>pnpm run lint</w:t>
            </w:r>
          </w:p>
        </w:tc>
        <w:tc>
          <w:tcPr>
            <w:tcW w:w="5472" w:type="dxa"/>
            <w:shd w:val="clear" w:color="auto" w:fill="FFFFFF"/>
            <w:vAlign w:val="center"/>
          </w:tcPr>
          <w:p w14:paraId="3DC828C8" w14:textId="77777777" w:rsidR="0026531B" w:rsidRDefault="00000000">
            <w:r>
              <w:t>Frontend and backend lint checks completed without reported errors.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42D158FF" w14:textId="77777777" w:rsidR="0026531B" w:rsidRDefault="00000000">
            <w:r>
              <w:t>PASS</w:t>
            </w:r>
          </w:p>
        </w:tc>
      </w:tr>
      <w:tr w:rsidR="0026531B" w14:paraId="69745BC2" w14:textId="77777777">
        <w:trPr>
          <w:cantSplit/>
          <w:jc w:val="center"/>
        </w:trPr>
        <w:tc>
          <w:tcPr>
            <w:tcW w:w="2088" w:type="dxa"/>
            <w:shd w:val="clear" w:color="auto" w:fill="FFFFFF"/>
            <w:vAlign w:val="center"/>
          </w:tcPr>
          <w:p w14:paraId="3E4517C7" w14:textId="77777777" w:rsidR="0026531B" w:rsidRDefault="00000000">
            <w:r>
              <w:t>Frontend tests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7BADF419" w14:textId="77777777" w:rsidR="0026531B" w:rsidRDefault="00000000">
            <w:r>
              <w:t>pnpm run test:component</w:t>
            </w:r>
          </w:p>
        </w:tc>
        <w:tc>
          <w:tcPr>
            <w:tcW w:w="5472" w:type="dxa"/>
            <w:shd w:val="clear" w:color="auto" w:fill="FFFFFF"/>
            <w:vAlign w:val="center"/>
          </w:tcPr>
          <w:p w14:paraId="5B7A55DF" w14:textId="77777777" w:rsidR="0026531B" w:rsidRDefault="00000000">
            <w:r>
              <w:t>Existing frontend test suite passed.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7F3D3056" w14:textId="77777777" w:rsidR="0026531B" w:rsidRDefault="00000000">
            <w:r>
              <w:t>PASS</w:t>
            </w:r>
          </w:p>
        </w:tc>
      </w:tr>
      <w:tr w:rsidR="0026531B" w14:paraId="7927F028" w14:textId="77777777">
        <w:trPr>
          <w:cantSplit/>
          <w:jc w:val="center"/>
        </w:trPr>
        <w:tc>
          <w:tcPr>
            <w:tcW w:w="2088" w:type="dxa"/>
            <w:shd w:val="clear" w:color="auto" w:fill="FFFFFF"/>
            <w:vAlign w:val="center"/>
          </w:tcPr>
          <w:p w14:paraId="2FF11FBB" w14:textId="77777777" w:rsidR="0026531B" w:rsidRDefault="00000000">
            <w:r>
              <w:t>Backend tests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505B253F" w14:textId="77777777" w:rsidR="0026531B" w:rsidRDefault="00000000">
            <w:r>
              <w:t>pnpm run test</w:t>
            </w:r>
          </w:p>
        </w:tc>
        <w:tc>
          <w:tcPr>
            <w:tcW w:w="5472" w:type="dxa"/>
            <w:shd w:val="clear" w:color="auto" w:fill="FFFFFF"/>
            <w:vAlign w:val="center"/>
          </w:tcPr>
          <w:p w14:paraId="53B0B355" w14:textId="77777777" w:rsidR="0026531B" w:rsidRDefault="00000000">
            <w:r>
              <w:t>Existing backend test suite passed.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3CDCAEBA" w14:textId="77777777" w:rsidR="0026531B" w:rsidRDefault="00000000">
            <w:r>
              <w:t>PASS</w:t>
            </w:r>
          </w:p>
        </w:tc>
      </w:tr>
      <w:tr w:rsidR="0026531B" w14:paraId="11825247" w14:textId="77777777">
        <w:trPr>
          <w:cantSplit/>
          <w:jc w:val="center"/>
        </w:trPr>
        <w:tc>
          <w:tcPr>
            <w:tcW w:w="2088" w:type="dxa"/>
            <w:shd w:val="clear" w:color="auto" w:fill="FFFFFF"/>
            <w:vAlign w:val="center"/>
          </w:tcPr>
          <w:p w14:paraId="0C351F87" w14:textId="77777777" w:rsidR="0026531B" w:rsidRDefault="00000000">
            <w:r>
              <w:t>Combined tests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6D072E38" w14:textId="77777777" w:rsidR="0026531B" w:rsidRDefault="00000000">
            <w:r>
              <w:t>pnpm run test:all</w:t>
            </w:r>
          </w:p>
        </w:tc>
        <w:tc>
          <w:tcPr>
            <w:tcW w:w="5472" w:type="dxa"/>
            <w:shd w:val="clear" w:color="auto" w:fill="FFFFFF"/>
            <w:vAlign w:val="center"/>
          </w:tcPr>
          <w:p w14:paraId="478512AE" w14:textId="77777777" w:rsidR="0026531B" w:rsidRDefault="00000000">
            <w:r>
              <w:t>Available frontend and backend automated tests passed.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572A6C1C" w14:textId="77777777" w:rsidR="0026531B" w:rsidRDefault="00000000">
            <w:r>
              <w:t>PASS</w:t>
            </w:r>
          </w:p>
        </w:tc>
      </w:tr>
      <w:tr w:rsidR="0026531B" w14:paraId="339EA1F7" w14:textId="77777777">
        <w:trPr>
          <w:cantSplit/>
          <w:jc w:val="center"/>
        </w:trPr>
        <w:tc>
          <w:tcPr>
            <w:tcW w:w="2088" w:type="dxa"/>
            <w:shd w:val="clear" w:color="auto" w:fill="FFFFFF"/>
            <w:vAlign w:val="center"/>
          </w:tcPr>
          <w:p w14:paraId="4F9B3B0B" w14:textId="77777777" w:rsidR="0026531B" w:rsidRDefault="00000000">
            <w:r>
              <w:lastRenderedPageBreak/>
              <w:t>Production build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1134F941" w14:textId="77777777" w:rsidR="0026531B" w:rsidRDefault="00000000">
            <w:r>
              <w:t>pnpm run build</w:t>
            </w:r>
          </w:p>
        </w:tc>
        <w:tc>
          <w:tcPr>
            <w:tcW w:w="5472" w:type="dxa"/>
            <w:shd w:val="clear" w:color="auto" w:fill="FFFFFF"/>
            <w:vAlign w:val="center"/>
          </w:tcPr>
          <w:p w14:paraId="384AE770" w14:textId="77777777" w:rsidR="0026531B" w:rsidRDefault="00000000">
            <w:r>
              <w:t>Frontend and backend production build completed successfully.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2C9D8FB3" w14:textId="77777777" w:rsidR="0026531B" w:rsidRDefault="00000000">
            <w:r>
              <w:t>PASS</w:t>
            </w:r>
          </w:p>
        </w:tc>
      </w:tr>
      <w:tr w:rsidR="0026531B" w14:paraId="16B04EE9" w14:textId="77777777">
        <w:trPr>
          <w:cantSplit/>
          <w:jc w:val="center"/>
        </w:trPr>
        <w:tc>
          <w:tcPr>
            <w:tcW w:w="2088" w:type="dxa"/>
            <w:shd w:val="clear" w:color="auto" w:fill="FFFFFF"/>
            <w:vAlign w:val="center"/>
          </w:tcPr>
          <w:p w14:paraId="67B855B2" w14:textId="77777777" w:rsidR="0026531B" w:rsidRDefault="00000000">
            <w:r>
              <w:t>Placeholder validation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25BC8D1E" w14:textId="77777777" w:rsidR="0026531B" w:rsidRDefault="00000000">
            <w:r>
              <w:t>pnpm run validate</w:t>
            </w:r>
          </w:p>
        </w:tc>
        <w:tc>
          <w:tcPr>
            <w:tcW w:w="5472" w:type="dxa"/>
            <w:shd w:val="clear" w:color="auto" w:fill="FFFFFF"/>
            <w:vAlign w:val="center"/>
          </w:tcPr>
          <w:p w14:paraId="4D7E909D" w14:textId="77777777" w:rsidR="0026531B" w:rsidRDefault="00000000">
            <w:r>
              <w:t>No unreplaced placeholders were reported.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B7EB347" w14:textId="77777777" w:rsidR="0026531B" w:rsidRDefault="00000000">
            <w:r>
              <w:t>PASS</w:t>
            </w:r>
          </w:p>
        </w:tc>
      </w:tr>
    </w:tbl>
    <w:p w14:paraId="3BFFB677" w14:textId="5DAF7C65" w:rsidR="0026531B" w:rsidRDefault="00000000">
      <w:r>
        <w:t>Note: These commands verify the repository's existing automated checks. Login- and Team-Page-specific acceptance criteria were additionally verified through the manual and edge-case tests recorded above.</w:t>
      </w:r>
    </w:p>
    <w:p w14:paraId="5C07C161" w14:textId="77777777" w:rsidR="0026531B" w:rsidRDefault="00000000">
      <w:pPr>
        <w:pStyle w:val="Heading1"/>
      </w:pPr>
      <w:r>
        <w:rPr>
          <w:rFonts w:ascii="Calibri" w:hAnsi="Calibri"/>
        </w:rPr>
        <w:t>5. Test Evidence</w:t>
      </w:r>
    </w:p>
    <w:p w14:paraId="01E05311" w14:textId="77777777" w:rsidR="0026531B" w:rsidRDefault="00000000">
      <w:pPr>
        <w:jc w:val="center"/>
      </w:pPr>
      <w:r>
        <w:rPr>
          <w:noProof/>
        </w:rPr>
        <w:drawing>
          <wp:inline distT="0" distB="0" distL="0" distR="0" wp14:anchorId="159FE9B3" wp14:editId="1992041E">
            <wp:extent cx="4375053" cy="30485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1 at 5.34.44 P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4757" cy="306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1BAD5" w14:textId="77777777" w:rsidR="0026531B" w:rsidRDefault="00000000">
      <w:pPr>
        <w:jc w:val="center"/>
      </w:pPr>
      <w:r>
        <w:rPr>
          <w:noProof/>
        </w:rPr>
        <w:drawing>
          <wp:inline distT="0" distB="0" distL="0" distR="0" wp14:anchorId="370404C3" wp14:editId="012F63C4">
            <wp:extent cx="5078436" cy="2654001"/>
            <wp:effectExtent l="0" t="0" r="190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1 at 5.34.57 P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5242" cy="266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95845" w14:textId="77777777" w:rsidR="0026531B" w:rsidRDefault="00000000">
      <w:r>
        <w:br w:type="page"/>
      </w:r>
    </w:p>
    <w:p w14:paraId="3AC02A50" w14:textId="77777777" w:rsidR="0026531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970BE56" wp14:editId="5BEB4501">
            <wp:extent cx="4290646" cy="2400918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a6b3dd-32fc-4969-a75f-0d8acb783a4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9484" cy="242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41288" w14:textId="77777777" w:rsidR="0026531B" w:rsidRDefault="00000000">
      <w:pPr>
        <w:jc w:val="center"/>
      </w:pPr>
      <w:r>
        <w:t>The behaviour was checked again on two other PCs, where the login redirect worked correctly. The final result is PASS.</w:t>
      </w:r>
    </w:p>
    <w:p w14:paraId="13867C9E" w14:textId="77777777" w:rsidR="0026531B" w:rsidRDefault="00000000">
      <w:pPr>
        <w:jc w:val="center"/>
      </w:pPr>
      <w:r>
        <w:rPr>
          <w:noProof/>
        </w:rPr>
        <w:drawing>
          <wp:inline distT="0" distB="0" distL="0" distR="0" wp14:anchorId="7DBB88DE" wp14:editId="06421611">
            <wp:extent cx="4881489" cy="382558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559d2a-e947-418b-83fe-3eee6452472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2756" cy="384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76ED3" w14:textId="77777777" w:rsidR="0026531B" w:rsidRDefault="00000000">
      <w:pPr>
        <w:jc w:val="center"/>
      </w:pPr>
      <w:r>
        <w:t>The missing-photo fallback was checked again on other PCs and worked correctly. The final result is PASS.</w:t>
      </w:r>
    </w:p>
    <w:p w14:paraId="00135BB0" w14:textId="77777777" w:rsidR="0026531B" w:rsidRDefault="00000000">
      <w:r>
        <w:br w:type="page"/>
      </w:r>
    </w:p>
    <w:p w14:paraId="01B129E9" w14:textId="77777777" w:rsidR="0026531B" w:rsidRDefault="00000000">
      <w:pPr>
        <w:pStyle w:val="Heading1"/>
      </w:pPr>
      <w:r>
        <w:rPr>
          <w:rFonts w:ascii="Calibri" w:hAnsi="Calibri"/>
        </w:rPr>
        <w:lastRenderedPageBreak/>
        <w:t>6. Final Test Summary</w:t>
      </w:r>
    </w:p>
    <w:tbl>
      <w:tblPr>
        <w:tblStyle w:val="TableGrid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68"/>
        <w:gridCol w:w="3168"/>
      </w:tblGrid>
      <w:tr w:rsidR="0026531B" w14:paraId="62BEEC60" w14:textId="77777777">
        <w:trPr>
          <w:cantSplit/>
          <w:jc w:val="center"/>
        </w:trPr>
        <w:tc>
          <w:tcPr>
            <w:tcW w:w="6768" w:type="dxa"/>
            <w:shd w:val="clear" w:color="auto" w:fill="FFFFFF"/>
            <w:vAlign w:val="center"/>
          </w:tcPr>
          <w:p w14:paraId="04A18141" w14:textId="77777777" w:rsidR="0026531B" w:rsidRDefault="00000000">
            <w:r>
              <w:rPr>
                <w:b/>
              </w:rPr>
              <w:t>Metric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42E83ED3" w14:textId="77777777" w:rsidR="0026531B" w:rsidRDefault="00000000">
            <w:r>
              <w:rPr>
                <w:b/>
              </w:rPr>
              <w:t>Result</w:t>
            </w:r>
          </w:p>
        </w:tc>
      </w:tr>
      <w:tr w:rsidR="0026531B" w14:paraId="0BB24C93" w14:textId="77777777">
        <w:trPr>
          <w:cantSplit/>
          <w:jc w:val="center"/>
        </w:trPr>
        <w:tc>
          <w:tcPr>
            <w:tcW w:w="6768" w:type="dxa"/>
            <w:shd w:val="clear" w:color="auto" w:fill="FFFFFF"/>
            <w:vAlign w:val="center"/>
          </w:tcPr>
          <w:p w14:paraId="517F10B1" w14:textId="77777777" w:rsidR="0026531B" w:rsidRDefault="00000000">
            <w:r>
              <w:t>Manual / edge-case / E2E test cases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12B02CC5" w14:textId="77777777" w:rsidR="0026531B" w:rsidRDefault="00000000">
            <w:r>
              <w:t>24</w:t>
            </w:r>
          </w:p>
        </w:tc>
      </w:tr>
      <w:tr w:rsidR="0026531B" w14:paraId="11C43C7D" w14:textId="77777777">
        <w:trPr>
          <w:cantSplit/>
          <w:jc w:val="center"/>
        </w:trPr>
        <w:tc>
          <w:tcPr>
            <w:tcW w:w="6768" w:type="dxa"/>
            <w:shd w:val="clear" w:color="auto" w:fill="FFFFFF"/>
            <w:vAlign w:val="center"/>
          </w:tcPr>
          <w:p w14:paraId="5230500F" w14:textId="77777777" w:rsidR="0026531B" w:rsidRDefault="00000000">
            <w:r>
              <w:t>Final passed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227C332E" w14:textId="77777777" w:rsidR="0026531B" w:rsidRDefault="00000000">
            <w:r>
              <w:t>24</w:t>
            </w:r>
          </w:p>
        </w:tc>
      </w:tr>
      <w:tr w:rsidR="0026531B" w14:paraId="657DD6D1" w14:textId="77777777">
        <w:trPr>
          <w:cantSplit/>
          <w:jc w:val="center"/>
        </w:trPr>
        <w:tc>
          <w:tcPr>
            <w:tcW w:w="6768" w:type="dxa"/>
            <w:shd w:val="clear" w:color="auto" w:fill="FFFFFF"/>
            <w:vAlign w:val="center"/>
          </w:tcPr>
          <w:p w14:paraId="3051338B" w14:textId="77777777" w:rsidR="0026531B" w:rsidRDefault="00000000">
            <w:r>
              <w:t>Final failed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363334D0" w14:textId="77777777" w:rsidR="0026531B" w:rsidRDefault="00000000">
            <w:r>
              <w:t>0</w:t>
            </w:r>
          </w:p>
        </w:tc>
      </w:tr>
      <w:tr w:rsidR="0026531B" w14:paraId="31F29054" w14:textId="77777777">
        <w:trPr>
          <w:cantSplit/>
          <w:jc w:val="center"/>
        </w:trPr>
        <w:tc>
          <w:tcPr>
            <w:tcW w:w="6768" w:type="dxa"/>
            <w:shd w:val="clear" w:color="auto" w:fill="FFFFFF"/>
            <w:vAlign w:val="center"/>
          </w:tcPr>
          <w:p w14:paraId="27A7062A" w14:textId="77777777" w:rsidR="0026531B" w:rsidRDefault="00000000">
            <w:r>
              <w:t>Confirmed application bugs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4DA444DC" w14:textId="77777777" w:rsidR="0026531B" w:rsidRDefault="00000000">
            <w:r>
              <w:t>0</w:t>
            </w:r>
          </w:p>
        </w:tc>
      </w:tr>
      <w:tr w:rsidR="0026531B" w14:paraId="7D2B5CFF" w14:textId="77777777">
        <w:trPr>
          <w:cantSplit/>
          <w:jc w:val="center"/>
        </w:trPr>
        <w:tc>
          <w:tcPr>
            <w:tcW w:w="6768" w:type="dxa"/>
            <w:shd w:val="clear" w:color="auto" w:fill="FFFFFF"/>
            <w:vAlign w:val="center"/>
          </w:tcPr>
          <w:p w14:paraId="4197A947" w14:textId="77777777" w:rsidR="0026531B" w:rsidRDefault="00000000">
            <w:r>
              <w:t>Initial concerns verified on other devices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7245DC8F" w14:textId="77777777" w:rsidR="0026531B" w:rsidRDefault="00000000">
            <w:r>
              <w:t>2 - both PASS</w:t>
            </w:r>
          </w:p>
        </w:tc>
      </w:tr>
      <w:tr w:rsidR="0026531B" w14:paraId="3436A7D4" w14:textId="77777777">
        <w:trPr>
          <w:cantSplit/>
          <w:jc w:val="center"/>
        </w:trPr>
        <w:tc>
          <w:tcPr>
            <w:tcW w:w="6768" w:type="dxa"/>
            <w:shd w:val="clear" w:color="auto" w:fill="FFFFFF"/>
            <w:vAlign w:val="center"/>
          </w:tcPr>
          <w:p w14:paraId="039B9701" w14:textId="77777777" w:rsidR="0026531B" w:rsidRDefault="00000000">
            <w:r>
              <w:t>Automated verification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02FCB84A" w14:textId="77777777" w:rsidR="0026531B" w:rsidRDefault="00000000">
            <w:r>
              <w:t>PASS</w:t>
            </w:r>
          </w:p>
        </w:tc>
      </w:tr>
      <w:tr w:rsidR="0026531B" w14:paraId="201F9E80" w14:textId="77777777">
        <w:trPr>
          <w:cantSplit/>
          <w:jc w:val="center"/>
        </w:trPr>
        <w:tc>
          <w:tcPr>
            <w:tcW w:w="6768" w:type="dxa"/>
            <w:shd w:val="clear" w:color="auto" w:fill="FFFFFF"/>
            <w:vAlign w:val="center"/>
          </w:tcPr>
          <w:p w14:paraId="2FD14BA8" w14:textId="77777777" w:rsidR="0026531B" w:rsidRDefault="00000000">
            <w:r>
              <w:t>Overall Sprint 1 testing status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0B503C22" w14:textId="77777777" w:rsidR="0026531B" w:rsidRDefault="00000000">
            <w:r>
              <w:t>COMPLETE - PASS</w:t>
            </w:r>
          </w:p>
        </w:tc>
      </w:tr>
    </w:tbl>
    <w:p w14:paraId="7810462D" w14:textId="77777777" w:rsidR="0026531B" w:rsidRDefault="0026531B"/>
    <w:p w14:paraId="23611699" w14:textId="77777777" w:rsidR="0026531B" w:rsidRDefault="00000000">
      <w:r>
        <w:t>Conclusion: The final Sprint 1 test round completed successfully. The Login Restyling and Team Page met the tested functional, responsive, edge-case and end-to-end expectations. Two device/local-specific concerns were observed during testing, but both worked correctly when verified on other PCs and were not reproducible as application defects. The available automated repository checks also passed.</w:t>
      </w:r>
    </w:p>
    <w:p w14:paraId="5EACB4C9" w14:textId="77777777" w:rsidR="0026531B" w:rsidRDefault="0026531B"/>
    <w:p w14:paraId="22A06E9E" w14:textId="77777777" w:rsidR="0026531B" w:rsidRDefault="00000000">
      <w:r>
        <w:rPr>
          <w:b/>
        </w:rPr>
        <w:t>Document status: FINAL</w:t>
      </w:r>
    </w:p>
    <w:p w14:paraId="7FC076F1" w14:textId="77777777" w:rsidR="0026531B" w:rsidRDefault="00000000">
      <w:r>
        <w:t>This document records the completed Sprint 1 testing outcome. It should only be updated if further Sprint 1 code changes require regression testing or if additional defects are identified after this final test round.</w:t>
      </w:r>
    </w:p>
    <w:sectPr w:rsidR="0026531B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9234358">
    <w:abstractNumId w:val="8"/>
  </w:num>
  <w:num w:numId="2" w16cid:durableId="1782728140">
    <w:abstractNumId w:val="6"/>
  </w:num>
  <w:num w:numId="3" w16cid:durableId="373702530">
    <w:abstractNumId w:val="5"/>
  </w:num>
  <w:num w:numId="4" w16cid:durableId="976568682">
    <w:abstractNumId w:val="4"/>
  </w:num>
  <w:num w:numId="5" w16cid:durableId="1929731282">
    <w:abstractNumId w:val="7"/>
  </w:num>
  <w:num w:numId="6" w16cid:durableId="2000884112">
    <w:abstractNumId w:val="3"/>
  </w:num>
  <w:num w:numId="7" w16cid:durableId="1975796436">
    <w:abstractNumId w:val="2"/>
  </w:num>
  <w:num w:numId="8" w16cid:durableId="2043094135">
    <w:abstractNumId w:val="1"/>
  </w:num>
  <w:num w:numId="9" w16cid:durableId="171928226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4065"/>
    <w:rsid w:val="0026531B"/>
    <w:rsid w:val="0029639D"/>
    <w:rsid w:val="00326F90"/>
    <w:rsid w:val="00AA1D8D"/>
    <w:rsid w:val="00B47730"/>
    <w:rsid w:val="00CB0664"/>
    <w:rsid w:val="00F128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92230D"/>
  <w14:defaultImageDpi w14:val="300"/>
  <w15:docId w15:val="{9D58B06A-B4C3-DD47-828A-A0875874A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842</Words>
  <Characters>4804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Love Kumar</cp:lastModifiedBy>
  <cp:revision>2</cp:revision>
  <dcterms:created xsi:type="dcterms:W3CDTF">2026-08-14T10:42:00Z</dcterms:created>
  <dcterms:modified xsi:type="dcterms:W3CDTF">2026-08-14T10:42:00Z</dcterms:modified>
  <cp:category/>
</cp:coreProperties>
</file>